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u w:val="none"/>
        </w:rPr>
        <w:t>APPLICATION FOR INFORMATION</w:t>
      </w:r>
    </w:p>
    <w:p/>
    <w:p>
      <w:r>
        <w:rPr>
          <w:b w:val="0"/>
          <w:i w:val="0"/>
          <w:u w:val="none"/>
        </w:rPr>
        <w:t>Date: {{ application_date }}</w:t>
      </w:r>
    </w:p>
    <w:p/>
    <w:p>
      <w:r>
        <w:rPr>
          <w:b w:val="0"/>
          <w:i w:val="0"/>
          <w:u w:val="none"/>
        </w:rPr>
        <w:t>To,</w:t>
      </w:r>
    </w:p>
    <w:p>
      <w:r>
        <w:t>{%p if pio_line %}</w:t>
      </w:r>
    </w:p>
    <w:p>
      <w:r>
        <w:rPr>
          <w:b w:val="0"/>
          <w:i w:val="0"/>
          <w:u w:val="none"/>
        </w:rPr>
        <w:t>{{ pio_line }}</w:t>
      </w:r>
    </w:p>
    <w:p>
      <w:r>
        <w:t>{%p endif %}</w:t>
      </w:r>
    </w:p>
    <w:p>
      <w:r>
        <w:rPr>
          <w:b w:val="0"/>
          <w:i w:val="0"/>
          <w:u w:val="none"/>
        </w:rPr>
        <w:t>{{ authority_name }}</w:t>
      </w:r>
    </w:p>
    <w:p>
      <w:r>
        <w:rPr>
          <w:b w:val="0"/>
          <w:i w:val="0"/>
          <w:u w:val="none"/>
        </w:rPr>
        <w:t>{{ authority_office }}</w:t>
      </w:r>
    </w:p>
    <w:p>
      <w:r>
        <w:t>{%p if through_line %}</w:t>
      </w:r>
    </w:p>
    <w:p/>
    <w:p>
      <w:r>
        <w:rPr>
          <w:b w:val="0"/>
          <w:i w:val="0"/>
          <w:u w:val="none"/>
        </w:rPr>
        <w:t>Through:</w:t>
      </w:r>
    </w:p>
    <w:p>
      <w:r>
        <w:rPr>
          <w:b w:val="0"/>
          <w:i w:val="0"/>
          <w:u w:val="none"/>
        </w:rPr>
        <w:t>{{ through_line }}</w:t>
      </w:r>
    </w:p>
    <w:p>
      <w:r>
        <w:t>{%p endif %}</w:t>
      </w:r>
    </w:p>
    <w:p/>
    <w:p>
      <w:pPr>
        <w:jc w:val="center"/>
      </w:pPr>
      <w:r>
        <w:rPr>
          <w:b/>
          <w:i w:val="0"/>
          <w:u w:val="none"/>
        </w:rPr>
        <w:t>APPLICATION FOR INFORMATION</w:t>
      </w:r>
    </w:p>
    <w:p/>
    <w:p>
      <w:pPr>
        <w:jc w:val="both"/>
      </w:pPr>
      <w:r>
        <w:rPr>
          <w:b w:val="0"/>
          <w:i w:val="0"/>
          <w:u w:val="none"/>
        </w:rPr>
        <w:t>Under Section 6(1) of the Right to Information Act, 2005, I respectfully request the following information in {{ language }} language.</w:t>
      </w:r>
    </w:p>
    <w:p>
      <w:pPr>
        <w:jc w:val="both"/>
      </w:pPr>
      <w:r>
        <w:rPr>
          <w:b w:val="0"/>
          <w:i w:val="0"/>
          <w:u w:val="none"/>
        </w:rPr>
        <w:t>{{ opening_paragraph }}</w:t>
      </w:r>
    </w:p>
    <w:p>
      <w:r>
        <w:t>{%p if background_paragraph %}</w:t>
      </w:r>
    </w:p>
    <w:p>
      <w:pPr>
        <w:jc w:val="both"/>
      </w:pPr>
      <w:r>
        <w:rPr>
          <w:b w:val="0"/>
          <w:i w:val="0"/>
          <w:u w:val="none"/>
        </w:rPr>
        <w:t>{{ background_paragraph }}</w:t>
      </w:r>
    </w:p>
    <w:p>
      <w:r>
        <w:t>{%p endif %}</w:t>
      </w:r>
    </w:p>
    <w:p/>
    <w:p>
      <w:r>
        <w:rPr>
          <w:b w:val="0"/>
          <w:i w:val="0"/>
          <w:u w:val="none"/>
        </w:rPr>
        <w:t>Therefore, I request you to kindly furnish the following information:</w:t>
      </w:r>
    </w:p>
    <w:p>
      <w:r>
        <w:t>{%p for item in info_requests %}</w:t>
      </w:r>
    </w:p>
    <w:p>
      <w:pPr>
        <w:jc w:val="both"/>
      </w:pPr>
      <w:r>
        <w:rPr>
          <w:b w:val="0"/>
          <w:i w:val="0"/>
          <w:u w:val="none"/>
        </w:rPr>
        <w:t>{{ item.index }}. {{ item.text }}</w:t>
      </w:r>
    </w:p>
    <w:p>
      <w:r>
        <w:t>{%p endfor %}</w:t>
      </w:r>
    </w:p>
    <w:p/>
    <w:p>
      <w:r>
        <w:rPr>
          <w:b/>
          <w:i w:val="0"/>
          <w:u w:val="none"/>
        </w:rPr>
        <w:t>FEE:</w:t>
      </w:r>
    </w:p>
    <w:p>
      <w:pPr>
        <w:jc w:val="both"/>
      </w:pPr>
      <w:r>
        <w:rPr>
          <w:b w:val="0"/>
          <w:i w:val="0"/>
          <w:u w:val="none"/>
        </w:rPr>
        <w:t>{{ fee_text }}</w:t>
      </w:r>
    </w:p>
    <w:p/>
    <w:p>
      <w:r>
        <w:rPr>
          <w:b w:val="0"/>
          <w:i w:val="0"/>
          <w:u w:val="none"/>
        </w:rPr>
        <w:t>Thanking you,</w:t>
      </w:r>
    </w:p>
    <w:p>
      <w:r>
        <w:rPr>
          <w:b w:val="0"/>
          <w:i w:val="0"/>
          <w:u w:val="none"/>
        </w:rPr>
        <w:t>Yours faithfully,</w:t>
      </w:r>
    </w:p>
    <w:p/>
    <w:p>
      <w:r>
        <w:rPr>
          <w:b w:val="0"/>
          <w:i w:val="0"/>
          <w:u w:val="none"/>
        </w:rPr>
        <w:t>{{ applicant.line }}</w:t>
      </w:r>
    </w:p>
    <w:p>
      <w:r>
        <w:t>{%p if applicant_phone %}</w:t>
      </w:r>
    </w:p>
    <w:p>
      <w:r>
        <w:rPr>
          <w:b w:val="0"/>
          <w:i w:val="0"/>
          <w:u w:val="none"/>
        </w:rPr>
        <w:t>Cell No.: {{ applicant_phone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