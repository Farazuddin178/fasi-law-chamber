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  <w:u w:val="none"/>
        </w:rPr>
        <w:t>To:</w:t>
      </w:r>
    </w:p>
    <w:p>
      <w:r>
        <w:rPr>
          <w:b w:val="0"/>
          <w:i w:val="0"/>
          <w:u w:val="none"/>
        </w:rPr>
        <w:t>{{ authority_designation }}</w:t>
      </w:r>
    </w:p>
    <w:p>
      <w:r>
        <w:rPr>
          <w:b w:val="0"/>
          <w:i w:val="0"/>
          <w:u w:val="none"/>
        </w:rPr>
        <w:t>{{ authority_office }}</w:t>
      </w:r>
    </w:p>
    <w:p/>
    <w:p>
      <w:r>
        <w:rPr>
          <w:b w:val="0"/>
          <w:i w:val="0"/>
          <w:u w:val="none"/>
        </w:rPr>
        <w:t>Date: {{ letter_date }}</w:t>
      </w:r>
    </w:p>
    <w:p/>
    <w:p>
      <w:r>
        <w:rPr>
          <w:b/>
          <w:i w:val="0"/>
          <w:u w:val="none"/>
        </w:rPr>
        <w:t>{{ salutation }}</w:t>
      </w:r>
    </w:p>
    <w:p/>
    <w:p>
      <w:r>
        <w:rPr>
          <w:b/>
          <w:i w:val="0"/>
          <w:u w:val="none"/>
        </w:rPr>
        <w:t>Subject: {{ subject_line }} – Reg.</w:t>
      </w:r>
    </w:p>
    <w:p/>
    <w:p>
      <w:r>
        <w:rPr>
          <w:b/>
          <w:i w:val="0"/>
          <w:u w:val="none"/>
        </w:rPr>
        <w:t>{{ salutation }}</w:t>
      </w:r>
    </w:p>
    <w:p/>
    <w:p>
      <w:r>
        <w:t>{%p for item in body_paragraphs %}</w:t>
      </w:r>
    </w:p>
    <w:p>
      <w:pPr>
        <w:jc w:val="both"/>
      </w:pPr>
      <w:r>
        <w:rPr>
          <w:b w:val="0"/>
          <w:i w:val="0"/>
          <w:u w:val="none"/>
        </w:rPr>
        <w:t>{{ item.text }}</w:t>
      </w:r>
    </w:p>
    <w:p/>
    <w:p>
      <w:r>
        <w:t>{%p endfor %}</w:t>
      </w:r>
    </w:p>
    <w:p>
      <w:pPr>
        <w:jc w:val="both"/>
      </w:pPr>
      <w:r>
        <w:rPr>
          <w:b w:val="0"/>
          <w:i w:val="0"/>
          <w:u w:val="none"/>
        </w:rPr>
        <w:t>{{ prayer_text }}</w:t>
      </w:r>
    </w:p>
    <w:p/>
    <w:p>
      <w:r>
        <w:rPr>
          <w:b w:val="0"/>
          <w:i w:val="0"/>
          <w:u w:val="none"/>
        </w:rPr>
        <w:t>Thanking you,</w:t>
      </w:r>
    </w:p>
    <w:p/>
    <w:p>
      <w:r>
        <w:rPr>
          <w:b w:val="0"/>
          <w:i w:val="0"/>
          <w:u w:val="none"/>
        </w:rPr>
        <w:t>Yours faithfully,</w:t>
      </w:r>
    </w:p>
    <w:p/>
    <w:p>
      <w:r>
        <w:rPr>
          <w:b w:val="0"/>
          <w:i w:val="0"/>
          <w:u w:val="none"/>
        </w:rPr>
        <w:t>{{ sender.line }}</w:t>
      </w:r>
    </w:p>
    <w:p>
      <w:r>
        <w:t>{%p if sender_phone %}</w:t>
      </w:r>
    </w:p>
    <w:p>
      <w:r>
        <w:rPr>
          <w:b w:val="0"/>
          <w:i w:val="0"/>
          <w:u w:val="none"/>
        </w:rPr>
        <w:t>Cell No.: {{ sender_phone }}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