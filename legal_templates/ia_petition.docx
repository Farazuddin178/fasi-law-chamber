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u w:val="none"/>
        </w:rPr>
        <w:t>{{ court_name }}</w:t>
      </w:r>
    </w:p>
    <w:p>
      <w:pPr>
        <w:jc w:val="center"/>
      </w:pPr>
      <w:r>
        <w:rPr>
          <w:b w:val="0"/>
          <w:i w:val="0"/>
          <w:u w:val="none"/>
        </w:rPr>
        <w:t>IA NO. {{ ia_no }} OF {{ ia_year }}</w:t>
      </w:r>
    </w:p>
    <w:p>
      <w:pPr>
        <w:jc w:val="center"/>
      </w:pPr>
      <w:r>
        <w:rPr>
          <w:b w:val="0"/>
          <w:i w:val="0"/>
          <w:u w:val="none"/>
        </w:rPr>
        <w:t>IN</w:t>
      </w:r>
    </w:p>
    <w:p>
      <w:pPr>
        <w:jc w:val="center"/>
      </w:pPr>
      <w:r>
        <w:rPr>
          <w:b w:val="0"/>
          <w:i w:val="0"/>
          <w:u w:val="none"/>
        </w:rPr>
        <w:t>{{ parent_case_type }} {{ parent_case_no }} OF {{ parent_case_year }}</w:t>
      </w:r>
    </w:p>
    <w:p/>
    <w:p>
      <w:r>
        <w:rPr>
          <w:b/>
          <w:i w:val="0"/>
          <w:u w:val="none"/>
        </w:rPr>
        <w:t>Between:</w:t>
      </w:r>
    </w:p>
    <w:p>
      <w:r>
        <w:t>{%p for pet in petitioners %}</w:t>
      </w:r>
    </w:p>
    <w:p>
      <w:r>
        <w:t>{{ pet.index }}. {{ pet.line }}</w:t>
      </w:r>
    </w:p>
    <w:p>
      <w:pPr>
        <w:jc w:val="right"/>
      </w:pPr>
      <w:r>
        <w:t>{{ pet.suffix }}</w:t>
      </w:r>
    </w:p>
    <w:p>
      <w:r>
        <w:t>{%p endfor %}</w:t>
      </w:r>
    </w:p>
    <w:p/>
    <w:p>
      <w:pPr>
        <w:jc w:val="center"/>
      </w:pPr>
      <w:r>
        <w:rPr>
          <w:b w:val="0"/>
          <w:i w:val="0"/>
          <w:u w:val="none"/>
        </w:rPr>
        <w:t>AND</w:t>
      </w:r>
    </w:p>
    <w:p/>
    <w:p>
      <w:r>
        <w:t>{%p for resp in respondents %}</w:t>
      </w:r>
    </w:p>
    <w:p>
      <w:r>
        <w:t>{{ resp.index }}. {{ resp.line }}</w:t>
      </w:r>
    </w:p>
    <w:p>
      <w:pPr>
        <w:jc w:val="right"/>
      </w:pPr>
      <w:r>
        <w:t>{{ resp.suffix }}</w:t>
      </w:r>
    </w:p>
    <w:p>
      <w:r>
        <w:t>{%p endfor %}</w:t>
      </w:r>
    </w:p>
    <w:p/>
    <w:p>
      <w:pPr>
        <w:jc w:val="center"/>
      </w:pPr>
      <w:r>
        <w:rPr>
          <w:b/>
          <w:i w:val="0"/>
          <w:u w:val="none"/>
        </w:rPr>
        <w:t>APPLICATION FILED UNDER {{ application_section }}</w:t>
      </w:r>
    </w:p>
    <w:p>
      <w:r>
        <w:t>{%p if nature_label %}</w:t>
      </w:r>
    </w:p>
    <w:p>
      <w:pPr>
        <w:jc w:val="center"/>
      </w:pPr>
      <w:r>
        <w:rPr>
          <w:b w:val="0"/>
          <w:i w:val="0"/>
          <w:u w:val="none"/>
        </w:rPr>
        <w:t>({{ nature_label }})</w:t>
      </w:r>
    </w:p>
    <w:p>
      <w:r>
        <w:t>{%p endif %}</w:t>
      </w:r>
    </w:p>
    <w:p/>
    <w:p>
      <w:pPr>
        <w:jc w:val="center"/>
      </w:pPr>
      <w:r>
        <w:rPr>
          <w:b/>
          <w:i w:val="0"/>
          <w:u w:val="none"/>
        </w:rPr>
        <w:t>PRAYER</w:t>
      </w:r>
    </w:p>
    <w:p/>
    <w:p>
      <w:pPr>
        <w:jc w:val="both"/>
      </w:pPr>
      <w:r>
        <w:rPr>
          <w:b w:val="0"/>
          <w:i w:val="0"/>
          <w:u w:val="none"/>
        </w:rPr>
        <w:t>{{ prayer_text }}</w:t>
      </w:r>
    </w:p>
    <w:p/>
    <w:p>
      <w:r>
        <w:t>{{ filing_place }}</w:t>
      </w:r>
    </w:p>
    <w:p>
      <w:r>
        <w:t>Date: {{ filing_date }}</w:t>
      </w:r>
    </w:p>
    <w:p>
      <w:pPr>
        <w:jc w:val="right"/>
      </w:pPr>
      <w:r>
        <w:rPr>
          <w:b/>
        </w:rPr>
        <w:t>COUNSEL FOR THE PETITIONER</w:t>
      </w:r>
    </w:p>
    <w:p/>
    <w:p>
      <w:r>
        <w:rPr>
          <w:b w:val="0"/>
          <w:i w:val="0"/>
          <w:u w:val="none"/>
        </w:rPr>
        <w:t>{{ advocate.advocate_name }} ({{ advocate.enrollment_no }})</w:t>
      </w:r>
    </w:p>
    <w:p>
      <w:r>
        <w:rPr>
          <w:b w:val="0"/>
          <w:i w:val="0"/>
          <w:u w:val="none"/>
        </w:rPr>
        <w:t>Advocate</w:t>
      </w:r>
    </w:p>
    <w:p>
      <w:r>
        <w:rPr>
          <w:b w:val="0"/>
          <w:i w:val="0"/>
          <w:u w:val="none"/>
        </w:rPr>
        <w:t>{{ advocate.office_address }}</w:t>
      </w:r>
    </w:p>
    <w:p>
      <w:r>
        <w:t>{%p if advocate.email %}</w:t>
      </w:r>
    </w:p>
    <w:p>
      <w:r>
        <w:rPr>
          <w:b w:val="0"/>
          <w:i w:val="0"/>
          <w:u w:val="none"/>
        </w:rPr>
        <w:t>Email: {{ advocate.email }}</w:t>
      </w:r>
    </w:p>
    <w:p>
      <w:r>
        <w:t>{%p endif %}</w:t>
      </w:r>
    </w:p>
    <w:p>
      <w:r>
        <w:t>{%p if advocate.phone %}</w:t>
      </w:r>
    </w:p>
    <w:p>
      <w:r>
        <w:rPr>
          <w:b w:val="0"/>
          <w:i w:val="0"/>
          <w:u w:val="none"/>
        </w:rPr>
        <w:t>Cell No.: {{ advocate.phone }}</w:t>
      </w:r>
    </w:p>
    <w:p>
      <w:r>
        <w:t>{%p endif %}</w:t>
      </w:r>
    </w:p>
    <w:p>
      <w:r>
        <w:t>{%p if include_affidavit %}</w:t>
      </w:r>
    </w:p>
    <w:p>
      <w:r>
        <w:br w:type="page"/>
      </w:r>
    </w:p>
    <w:p>
      <w:pPr>
        <w:jc w:val="center"/>
      </w:pPr>
      <w:r>
        <w:rPr>
          <w:b/>
          <w:i w:val="0"/>
          <w:u w:val="none"/>
        </w:rPr>
        <w:t>{{ court_name }}</w:t>
      </w:r>
    </w:p>
    <w:p>
      <w:pPr>
        <w:jc w:val="center"/>
      </w:pPr>
      <w:r>
        <w:rPr>
          <w:b w:val="0"/>
          <w:i w:val="0"/>
          <w:u w:val="none"/>
        </w:rPr>
        <w:t>IA NO. {{ ia_no }} OF {{ ia_year }}</w:t>
      </w:r>
    </w:p>
    <w:p>
      <w:pPr>
        <w:jc w:val="center"/>
      </w:pPr>
      <w:r>
        <w:rPr>
          <w:b w:val="0"/>
          <w:i w:val="0"/>
          <w:u w:val="none"/>
        </w:rPr>
        <w:t>IN</w:t>
      </w:r>
    </w:p>
    <w:p>
      <w:pPr>
        <w:jc w:val="center"/>
      </w:pPr>
      <w:r>
        <w:rPr>
          <w:b w:val="0"/>
          <w:i w:val="0"/>
          <w:u w:val="none"/>
        </w:rPr>
        <w:t>{{ parent_case_type }} {{ parent_case_no }} OF {{ parent_case_year }}</w:t>
      </w:r>
    </w:p>
    <w:p/>
    <w:p>
      <w:r>
        <w:rPr>
          <w:b/>
          <w:i w:val="0"/>
          <w:u w:val="none"/>
        </w:rPr>
        <w:t>Between:</w:t>
      </w:r>
    </w:p>
    <w:p>
      <w:r>
        <w:t>{%p for pet in petitioners %}</w:t>
      </w:r>
    </w:p>
    <w:p>
      <w:r>
        <w:t>{{ pet.index }}. {{ pet.line }}</w:t>
      </w:r>
    </w:p>
    <w:p>
      <w:pPr>
        <w:jc w:val="right"/>
      </w:pPr>
      <w:r>
        <w:t>{{ pet.suffix }}</w:t>
      </w:r>
    </w:p>
    <w:p>
      <w:r>
        <w:t>{%p endfor %}</w:t>
      </w:r>
    </w:p>
    <w:p/>
    <w:p>
      <w:pPr>
        <w:jc w:val="center"/>
      </w:pPr>
      <w:r>
        <w:rPr>
          <w:b w:val="0"/>
          <w:i w:val="0"/>
          <w:u w:val="none"/>
        </w:rPr>
        <w:t>AND</w:t>
      </w:r>
    </w:p>
    <w:p/>
    <w:p>
      <w:r>
        <w:t>{%p for resp in respondents %}</w:t>
      </w:r>
    </w:p>
    <w:p>
      <w:r>
        <w:t>{{ resp.index }}. {{ resp.line }}</w:t>
      </w:r>
    </w:p>
    <w:p>
      <w:pPr>
        <w:jc w:val="right"/>
      </w:pPr>
      <w:r>
        <w:t>{{ resp.suffix }}</w:t>
      </w:r>
    </w:p>
    <w:p>
      <w:r>
        <w:t>{%p endfor %}</w:t>
      </w:r>
    </w:p>
    <w:p/>
    <w:p>
      <w:pPr>
        <w:jc w:val="center"/>
      </w:pPr>
      <w:r>
        <w:rPr>
          <w:b/>
          <w:i w:val="0"/>
          <w:u w:val="none"/>
        </w:rPr>
        <w:t>AFFIDAVIT</w:t>
      </w:r>
    </w:p>
    <w:p/>
    <w:p>
      <w:pPr>
        <w:jc w:val="both"/>
      </w:pPr>
      <w:r>
        <w:rPr>
          <w:b w:val="0"/>
          <w:i w:val="0"/>
          <w:u w:val="none"/>
        </w:rPr>
        <w:t>I, {{ deponent.line }}, do hereby solemnly affirm and state on oath as follows:</w:t>
      </w:r>
    </w:p>
    <w:p/>
    <w:p>
      <w:r>
        <w:t>{%p for item in affidavit_paragraphs %}</w:t>
      </w:r>
    </w:p>
    <w:p>
      <w:pPr>
        <w:jc w:val="both"/>
      </w:pPr>
      <w:r>
        <w:rPr>
          <w:b w:val="0"/>
          <w:i w:val="0"/>
          <w:u w:val="none"/>
        </w:rPr>
        <w:t>{{ item.index }}. {{ item.text }}</w:t>
      </w:r>
    </w:p>
    <w:p/>
    <w:p>
      <w:r>
        <w:t>{%p endfor %}</w:t>
      </w:r>
    </w:p>
    <w:p>
      <w:pPr>
        <w:jc w:val="center"/>
      </w:pPr>
      <w:r>
        <w:rPr>
          <w:b/>
          <w:i w:val="0"/>
          <w:u w:val="none"/>
        </w:rPr>
        <w:t>PRAYER</w:t>
      </w:r>
    </w:p>
    <w:p>
      <w:pPr>
        <w:jc w:val="both"/>
      </w:pPr>
      <w:r>
        <w:rPr>
          <w:b w:val="0"/>
          <w:i w:val="0"/>
          <w:u w:val="none"/>
        </w:rPr>
        <w:t>{{ prayer_text }}</w:t>
      </w:r>
    </w:p>
    <w:p/>
    <w:p>
      <w:r>
        <w:t>Place: {{ verification_place }}</w:t>
      </w:r>
    </w:p>
    <w:p>
      <w:pPr>
        <w:jc w:val="right"/>
      </w:pPr>
      <w:r>
        <w:t>DEPONENT</w:t>
      </w:r>
    </w:p>
    <w:p/>
    <w:p>
      <w:pPr>
        <w:jc w:val="center"/>
      </w:pPr>
      <w:r>
        <w:rPr>
          <w:b/>
          <w:i w:val="0"/>
          <w:u w:val="none"/>
        </w:rPr>
        <w:t>VERIFICATION</w:t>
      </w:r>
    </w:p>
    <w:p/>
    <w:p>
      <w:pPr>
        <w:jc w:val="both"/>
      </w:pPr>
      <w:r>
        <w:rPr>
          <w:b w:val="0"/>
          <w:i w:val="0"/>
          <w:u w:val="none"/>
        </w:rPr>
        <w:t>I, the above-named deponent, do hereby verify that the contents of the above affidavit are true and correct to the best of my knowledge and belief, and nothing material has been concealed therein.</w:t>
      </w:r>
    </w:p>
    <w:p>
      <w:r>
        <w:t>Verified at {{ verification_place }} on this {{ verification_date }}.</w:t>
      </w:r>
    </w:p>
    <w:p>
      <w:pPr>
        <w:jc w:val="right"/>
      </w:pPr>
      <w:r>
        <w:t>DEPONENT</w:t>
      </w:r>
    </w:p>
    <w:p>
      <w:r>
        <w:t>{%p endif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