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u w:val="none"/>
        </w:rPr>
        <w:t>MEMORANDUM OF CRIMINAL PETITION</w:t>
      </w:r>
    </w:p>
    <w:p>
      <w:pPr>
        <w:jc w:val="center"/>
      </w:pPr>
      <w:r>
        <w:rPr>
          <w:b w:val="0"/>
          <w:i w:val="0"/>
          <w:u w:val="none"/>
        </w:rPr>
        <w:t>(Under Sec. 528 of BNSS)</w:t>
      </w:r>
    </w:p>
    <w:p>
      <w:pPr>
        <w:jc w:val="center"/>
      </w:pPr>
      <w:r>
        <w:rPr>
          <w:b/>
          <w:i w:val="0"/>
          <w:u w:val="none"/>
        </w:rPr>
        <w:t>{{ court_name }}</w:t>
      </w:r>
    </w:p>
    <w:p>
      <w:pPr>
        <w:jc w:val="center"/>
      </w:pPr>
      <w:r>
        <w:rPr>
          <w:b w:val="0"/>
          <w:i w:val="0"/>
          <w:u w:val="none"/>
        </w:rPr>
        <w:t>Crl.P.No. {{ crlp_no }} of {{ crlp_year }}</w:t>
      </w:r>
    </w:p>
    <w:p>
      <w:pPr>
        <w:jc w:val="center"/>
      </w:pPr>
      <w:r>
        <w:rPr>
          <w:b w:val="0"/>
          <w:i w:val="0"/>
          <w:u w:val="none"/>
        </w:rPr>
        <w:t>Against</w:t>
      </w:r>
    </w:p>
    <w:p>
      <w:pPr>
        <w:jc w:val="center"/>
      </w:pPr>
      <w:r>
        <w:rPr>
          <w:b w:val="0"/>
          <w:i w:val="0"/>
          <w:u w:val="none"/>
        </w:rPr>
        <w:t>FIR/{{ fir_no }}/{{ fir_year }}</w:t>
      </w:r>
    </w:p>
    <w:p>
      <w:pPr>
        <w:jc w:val="center"/>
      </w:pPr>
      <w:r>
        <w:rPr>
          <w:b w:val="0"/>
          <w:i w:val="0"/>
          <w:u w:val="none"/>
        </w:rPr>
        <w:t>U/s {{ sections }}</w:t>
      </w:r>
    </w:p>
    <w:p>
      <w:pPr>
        <w:jc w:val="center"/>
      </w:pPr>
      <w:r>
        <w:rPr>
          <w:b w:val="0"/>
          <w:i w:val="0"/>
          <w:u w:val="none"/>
        </w:rPr>
        <w:t>(P.S. {{ police_station }})</w:t>
      </w:r>
    </w:p>
    <w:p>
      <w:pPr>
        <w:jc w:val="center"/>
      </w:pPr>
      <w:r>
        <w:rPr>
          <w:b w:val="0"/>
          <w:i w:val="0"/>
          <w:u w:val="none"/>
        </w:rPr>
        <w:t>IN THE COURT OF {{ trial_court }}</w:t>
      </w:r>
    </w:p>
    <w:p/>
    <w:p>
      <w:r>
        <w:rPr>
          <w:b/>
          <w:i w:val="0"/>
          <w:u w:val="none"/>
        </w:rPr>
        <w:t>Between:</w:t>
      </w:r>
    </w:p>
    <w:p>
      <w:r>
        <w:t>{%p for pet in petitioners %}</w:t>
      </w:r>
    </w:p>
    <w:p>
      <w:r>
        <w:t>{{ pet.index }}. {{ pet.line }}</w:t>
      </w:r>
    </w:p>
    <w:p>
      <w:pPr>
        <w:jc w:val="right"/>
      </w:pPr>
      <w:r>
        <w:t>{{ pet.suffix }}</w:t>
      </w:r>
    </w:p>
    <w:p>
      <w:r>
        <w:t>{%p endfor %}</w:t>
      </w:r>
    </w:p>
    <w:p>
      <w:pPr>
        <w:jc w:val="center"/>
      </w:pPr>
      <w:r>
        <w:rPr>
          <w:b w:val="0"/>
          <w:i w:val="0"/>
          <w:u w:val="none"/>
        </w:rPr>
        <w:t>Versus</w:t>
      </w:r>
    </w:p>
    <w:p>
      <w:r>
        <w:t>{%p for resp in respondents %}</w:t>
      </w:r>
    </w:p>
    <w:p>
      <w:r>
        <w:t>{{ resp.index }}. {{ resp.line }}</w:t>
      </w:r>
    </w:p>
    <w:p>
      <w:pPr>
        <w:jc w:val="right"/>
      </w:pPr>
      <w:r>
        <w:t>{{ resp.suffix }}</w:t>
      </w:r>
    </w:p>
    <w:p>
      <w:r>
        <w:t>{%p endfor %}</w:t>
      </w:r>
    </w:p>
    <w:p/>
    <w:p>
      <w:pPr>
        <w:jc w:val="both"/>
      </w:pPr>
      <w:r>
        <w:rPr>
          <w:b w:val="0"/>
          <w:i w:val="0"/>
          <w:u w:val="none"/>
        </w:rPr>
        <w:t>The address for service of summons for the above named petitioner(s) is as mentioned in the above cause title and that of their counsel {{ advocate.advocate_name }} ({{ advocate.enrollment_no }}), Advocate, {{ advocate.office_address }}</w:t>
      </w:r>
    </w:p>
    <w:p/>
    <w:p>
      <w:pPr>
        <w:jc w:val="center"/>
      </w:pPr>
      <w:r>
        <w:rPr>
          <w:b/>
          <w:i w:val="0"/>
          <w:u w:val="none"/>
        </w:rPr>
        <w:t>GROUNDS FOR QUASHING FIR</w:t>
      </w:r>
    </w:p>
    <w:p/>
    <w:p>
      <w:r>
        <w:t>{%p for item in grounds %}</w:t>
      </w:r>
    </w:p>
    <w:p>
      <w:pPr>
        <w:jc w:val="both"/>
      </w:pPr>
      <w:r>
        <w:rPr>
          <w:b w:val="0"/>
          <w:i w:val="0"/>
          <w:u w:val="none"/>
        </w:rPr>
        <w:t>{{ item.index }}. {{ item.text }}</w:t>
      </w:r>
    </w:p>
    <w:p/>
    <w:p>
      <w:r>
        <w:t>{%p endfor %}</w:t>
      </w:r>
    </w:p>
    <w:p>
      <w:pPr>
        <w:jc w:val="center"/>
      </w:pPr>
      <w:r>
        <w:rPr>
          <w:b/>
          <w:i w:val="0"/>
          <w:u w:val="none"/>
        </w:rPr>
        <w:t>MAIN PRAYER</w:t>
      </w:r>
    </w:p>
    <w:p>
      <w:pPr>
        <w:jc w:val="both"/>
      </w:pPr>
      <w:r>
        <w:rPr>
          <w:b w:val="0"/>
          <w:i w:val="0"/>
          <w:u w:val="none"/>
        </w:rPr>
        <w:t>{{ main_prayer }}</w:t>
      </w:r>
    </w:p>
    <w:p/>
    <w:p>
      <w:r>
        <w:t>{%p if stay_prayer %}</w:t>
      </w:r>
    </w:p>
    <w:p>
      <w:pPr>
        <w:jc w:val="center"/>
      </w:pPr>
      <w:r>
        <w:rPr>
          <w:b/>
          <w:i w:val="0"/>
          <w:u w:val="none"/>
        </w:rPr>
        <w:t>STAY PRAYER</w:t>
      </w:r>
    </w:p>
    <w:p>
      <w:pPr>
        <w:jc w:val="both"/>
      </w:pPr>
      <w:r>
        <w:rPr>
          <w:b w:val="0"/>
          <w:i w:val="0"/>
          <w:u w:val="none"/>
        </w:rPr>
        <w:t>{{ stay_prayer }}</w:t>
      </w:r>
    </w:p>
    <w:p>
      <w:r>
        <w:t>{%p endif %}</w:t>
      </w:r>
    </w:p>
    <w:p>
      <w:r>
        <w:t>{%p if include_dispense_with %}</w:t>
      </w:r>
    </w:p>
    <w:p/>
    <w:p>
      <w:pPr>
        <w:jc w:val="center"/>
      </w:pPr>
      <w:r>
        <w:rPr>
          <w:b/>
          <w:i w:val="0"/>
          <w:u w:val="none"/>
        </w:rPr>
        <w:t>DISPENSE WITH PETITION</w:t>
      </w:r>
    </w:p>
    <w:p>
      <w:pPr>
        <w:jc w:val="both"/>
      </w:pPr>
      <w:r>
        <w:rPr>
          <w:b w:val="0"/>
          <w:i w:val="0"/>
          <w:u w:val="none"/>
        </w:rPr>
        <w:t>It is submitted that the Certified Copy of the FIR/{{ fir_no }}/{{ fir_year }}, pending before {{ trial_court }}, is not readily available and the Xerox copy of the same is filed herewith. It is prayed that this Hon'ble Court may be pleased to dispense with the requirement of the Certified Copy in the interest of justice.</w:t>
      </w:r>
    </w:p>
    <w:p>
      <w:r>
        <w:t>{%p endif %}</w:t>
      </w:r>
    </w:p>
    <w:p/>
    <w:p>
      <w:r>
        <w:t>{{ filing_place }}</w:t>
      </w:r>
    </w:p>
    <w:p>
      <w:r>
        <w:t>Date: {{ filing_date }}</w:t>
      </w:r>
    </w:p>
    <w:p>
      <w:pPr>
        <w:jc w:val="right"/>
      </w:pPr>
      <w:r>
        <w:rPr>
          <w:b/>
        </w:rPr>
        <w:t>COUNSEL FOR THE PETITIONER(S)</w:t>
      </w:r>
    </w:p>
    <w:p/>
    <w:p>
      <w:r>
        <w:rPr>
          <w:b w:val="0"/>
          <w:i w:val="0"/>
          <w:u w:val="none"/>
        </w:rPr>
        <w:t>{{ advocate.advocate_name }} ({{ advocate.enrollment_no }})</w:t>
      </w:r>
    </w:p>
    <w:p>
      <w:r>
        <w:rPr>
          <w:b w:val="0"/>
          <w:i w:val="0"/>
          <w:u w:val="none"/>
        </w:rPr>
        <w:t>Advocate</w:t>
      </w:r>
    </w:p>
    <w:p>
      <w:r>
        <w:rPr>
          <w:b w:val="0"/>
          <w:i w:val="0"/>
          <w:u w:val="none"/>
        </w:rPr>
        <w:t>{{ advocate.office_address }}</w:t>
      </w:r>
    </w:p>
    <w:p>
      <w:r>
        <w:t>{%p if advocate.email %}</w:t>
      </w:r>
    </w:p>
    <w:p>
      <w:r>
        <w:rPr>
          <w:b w:val="0"/>
          <w:i w:val="0"/>
          <w:u w:val="none"/>
        </w:rPr>
        <w:t>Email: {{ advocate.email }}</w:t>
      </w:r>
    </w:p>
    <w:p>
      <w:r>
        <w:t>{%p endif %}</w:t>
      </w:r>
    </w:p>
    <w:p>
      <w:r>
        <w:t>{%p if advocate.phone %}</w:t>
      </w:r>
    </w:p>
    <w:p>
      <w:r>
        <w:rPr>
          <w:b w:val="0"/>
          <w:i w:val="0"/>
          <w:u w:val="none"/>
        </w:rPr>
        <w:t>Cell No.: {{ advocate.phone }}</w:t>
      </w:r>
    </w:p>
    <w:p>
      <w:r>
        <w:t>{%p endif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